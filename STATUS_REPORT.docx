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X8 Network SaaS - Статус Реализации Проекта</w:t>
      </w:r>
    </w:p>
    <w:p>
      <w:pPr>
        <w:pStyle w:val="Heading1"/>
      </w:pPr>
      <w:r>
        <w:t>Описание Продукта</w:t>
      </w:r>
    </w:p>
    <w:p>
      <w:r>
        <w:rPr>
          <w:b/>
        </w:rPr>
        <w:t>X8 Network SaaS Platform</w:t>
      </w:r>
      <w:r>
        <w:t xml:space="preserve"> - это комплексная SaaS-платформа для бизнеса, которая автоматизирует общение с клиентами в разных каналах: WhatsApp, Telegram, Instagram, Facebook, Email, TikTok.</w:t>
      </w:r>
    </w:p>
    <w:p>
      <w:r>
        <w:t>Клиент пишет в привычный канал, система отвечает, ведет диалог, помогает выбрать продукт или услугу, считает стоимость, отправляет ссылку на оплату и фиксирует результат в системе.</w:t>
      </w:r>
    </w:p>
    <w:p>
      <w:pPr>
        <w:pStyle w:val="Heading2"/>
      </w:pPr>
      <w:r>
        <w:t>Типы Компаний в Платформе</w:t>
      </w:r>
    </w:p>
    <w:p>
      <w:r>
        <w:rPr>
          <w:b/>
          <w:color w:val="008000"/>
        </w:rPr>
        <w:t>✅ Product (продукт)</w:t>
      </w:r>
    </w:p>
    <w:p>
      <w:r>
        <w:t>Продукт — это любой товар, который можно посчитать по количеству или измерить (например, цветы, обувь, одежда, товары на вес и так далее).</w:t>
      </w:r>
    </w:p>
    <w:p>
      <w:pPr>
        <w:pStyle w:val="ListNumber"/>
      </w:pPr>
      <w:r>
        <w:t>Логика продажи продукта:</w:t>
      </w:r>
    </w:p>
    <w:p>
      <w:pPr>
        <w:pStyle w:val="ListNumber"/>
      </w:pPr>
      <w:r>
        <w:t>Клиент выбирает позиции (товары, варианты, количество)</w:t>
      </w:r>
    </w:p>
    <w:p>
      <w:pPr>
        <w:pStyle w:val="ListNumber"/>
      </w:pPr>
      <w:r>
        <w:t>Система формирует корзину и итоговую стоимость</w:t>
      </w:r>
    </w:p>
    <w:p>
      <w:pPr>
        <w:pStyle w:val="ListNumber"/>
      </w:pPr>
      <w:r>
        <w:t>Клиент получает платежную ссылку Stripe и оплачивает</w:t>
      </w:r>
    </w:p>
    <w:p>
      <w:pPr>
        <w:pStyle w:val="ListNumber"/>
      </w:pPr>
      <w:r>
        <w:t>После оплаты фиксируется факт покупки и запускается логика доставки</w:t>
      </w:r>
    </w:p>
    <w:p>
      <w:r>
        <w:rPr>
          <w:b/>
          <w:color w:val="008000"/>
        </w:rPr>
        <w:t>✅ Service (сервис / услуга)</w:t>
      </w:r>
    </w:p>
    <w:p>
      <w:r>
        <w:t>Услуга — это то, что предоставляется не как товар, а как действие/работа (онлайн или офлайн).</w:t>
      </w:r>
    </w:p>
    <w:p>
      <w:pPr>
        <w:pStyle w:val="Heading1"/>
      </w:pPr>
      <w:r>
        <w:t>Структура Продукта</w:t>
      </w:r>
    </w:p>
    <w:p>
      <w:pPr>
        <w:pStyle w:val="Heading2"/>
      </w:pPr>
      <w:r>
        <w:t>1. Сервис Автоматизации (уже реализован)</w:t>
      </w:r>
    </w:p>
    <w:p>
      <w:r>
        <w:rPr>
          <w:color w:val="008000"/>
        </w:rPr>
        <w:t>✅ Статус: Реализован</w:t>
      </w:r>
    </w:p>
    <w:p>
      <w:r>
        <w:t>Это «движок», который реально отвечает клиентам и выполняет всю логику.</w:t>
      </w:r>
    </w:p>
    <w:p>
      <w:r>
        <w:t>Состав: Набор n8n-workflows (AWS), Notion (CRM), Supabase (БД), Stripe (платежи), логика под 6 каналов</w:t>
      </w:r>
    </w:p>
    <w:p>
      <w:pPr>
        <w:pStyle w:val="Heading2"/>
      </w:pPr>
      <w:r>
        <w:t>2. SaaS-Платформа (в процессе реализации)</w:t>
      </w:r>
    </w:p>
    <w:p>
      <w:r>
        <w:rPr>
          <w:color w:val="FF8C00"/>
        </w:rPr>
        <w:t>🔄 Статус: В процессе</w:t>
      </w:r>
    </w:p>
    <w:p>
      <w:r>
        <w:br w:type="page"/>
      </w:r>
    </w:p>
    <w:p>
      <w:pPr>
        <w:pStyle w:val="Heading1"/>
      </w:pPr>
      <w:r>
        <w:t>Функциональные Модули</w:t>
      </w:r>
    </w:p>
    <w:p>
      <w:pPr>
        <w:pStyle w:val="Heading2"/>
      </w:pPr>
      <w:r>
        <w:t>Реализовано (100%)</w:t>
      </w:r>
    </w:p>
    <w:p>
      <w:pPr>
        <w:pStyle w:val="ListBullet"/>
      </w:pPr>
      <w:r>
        <w:rPr>
          <w:color w:val="008000"/>
        </w:rPr>
        <w:t>✅ Аутентификация (Email + пароль с 2FA, Magic Links, JWT токены)</w:t>
      </w:r>
    </w:p>
    <w:p>
      <w:pPr>
        <w:pStyle w:val="ListBullet"/>
      </w:pPr>
      <w:r>
        <w:rPr>
          <w:color w:val="008000"/>
        </w:rPr>
        <w:t>✅ OAuth Интеграция (Google, Facebook)</w:t>
      </w:r>
    </w:p>
    <w:p>
      <w:pPr>
        <w:pStyle w:val="ListBullet"/>
      </w:pPr>
      <w:r>
        <w:rPr>
          <w:color w:val="008000"/>
        </w:rPr>
        <w:t>✅ Управление Пользователями (3 роли: CLIENT, MANAGER, ADMIN)</w:t>
      </w:r>
    </w:p>
    <w:p>
      <w:pPr>
        <w:pStyle w:val="ListBullet"/>
      </w:pPr>
      <w:r>
        <w:rPr>
          <w:color w:val="008000"/>
        </w:rPr>
        <w:t>✅ Компании (CRUD, автогенерация ID, типы, статусы)</w:t>
      </w:r>
    </w:p>
    <w:p>
      <w:pPr>
        <w:pStyle w:val="ListBullet"/>
      </w:pPr>
      <w:r>
        <w:rPr>
          <w:color w:val="008000"/>
        </w:rPr>
        <w:t>✅ Базы Знаний (CSV/Excel, нормализация, Supabase)</w:t>
      </w:r>
    </w:p>
    <w:p>
      <w:pPr>
        <w:pStyle w:val="ListBullet"/>
      </w:pPr>
      <w:r>
        <w:rPr>
          <w:color w:val="008000"/>
        </w:rPr>
        <w:t>✅ Медиа (Cloudinary - загрузка, оптимизация, CDN)</w:t>
      </w:r>
    </w:p>
    <w:p>
      <w:pPr>
        <w:pStyle w:val="ListBullet"/>
      </w:pPr>
      <w:r>
        <w:rPr>
          <w:color w:val="008000"/>
        </w:rPr>
        <w:t>✅ Google Calendar (OAuth, создание событий)</w:t>
      </w:r>
    </w:p>
    <w:p>
      <w:pPr>
        <w:pStyle w:val="ListBullet"/>
      </w:pPr>
      <w:r>
        <w:rPr>
          <w:color w:val="008000"/>
        </w:rPr>
        <w:t>✅ Админ Панель (менеджеры, клиенты, статистика)</w:t>
      </w:r>
    </w:p>
    <w:p>
      <w:pPr>
        <w:pStyle w:val="ListBullet"/>
      </w:pPr>
      <w:r>
        <w:rPr>
          <w:color w:val="008000"/>
        </w:rPr>
        <w:t>✅ Менеджерский Функционал</w:t>
      </w:r>
    </w:p>
    <w:p>
      <w:pPr>
        <w:pStyle w:val="ListBullet"/>
      </w:pPr>
      <w:r>
        <w:rPr>
          <w:color w:val="008000"/>
        </w:rPr>
        <w:t>✅ Frontend (React 18 + TypeScript, 38+ компонентов, полная адаптивность)</w:t>
      </w:r>
    </w:p>
    <w:p>
      <w:pPr>
        <w:pStyle w:val="Heading2"/>
      </w:pPr>
      <w:r>
        <w:t>Частично реализовано</w:t>
      </w:r>
    </w:p>
    <w:p>
      <w:pPr>
        <w:pStyle w:val="ListBullet"/>
      </w:pPr>
      <w:r>
        <w:rPr>
          <w:color w:val="FF8C00"/>
        </w:rPr>
        <w:t>🔄 Подписки (Stripe) - заглушка на frontend, Stripe Connect не реализован</w:t>
      </w:r>
    </w:p>
    <w:p>
      <w:pPr>
        <w:pStyle w:val="ListBullet"/>
      </w:pPr>
      <w:r>
        <w:rPr>
          <w:color w:val="FF8C00"/>
        </w:rPr>
        <w:t>🔄 WhatsApp (WAHA) - QR код работает, требует доработки end-to-end</w:t>
      </w:r>
    </w:p>
    <w:p>
      <w:pPr>
        <w:pStyle w:val="ListBullet"/>
      </w:pPr>
      <w:r>
        <w:rPr>
          <w:color w:val="FF8C00"/>
        </w:rPr>
        <w:t>🔄 Email (SMTP) - код приходит в терминал, требует реальный SMTP</w:t>
      </w:r>
    </w:p>
    <w:p>
      <w:r>
        <w:br w:type="page"/>
      </w:r>
    </w:p>
    <w:p>
      <w:pPr>
        <w:pStyle w:val="Heading1"/>
      </w:pPr>
      <w:r>
        <w:t>TODO: Что Нужно Реализовать</w:t>
      </w:r>
    </w:p>
    <w:p>
      <w:pPr>
        <w:pStyle w:val="Heading2"/>
      </w:pPr>
      <w:r>
        <w:t>Интеграции и Каналы Связи</w:t>
      </w:r>
    </w:p>
    <w:p>
      <w:pPr>
        <w:pStyle w:val="ListBullet"/>
      </w:pPr>
      <w:r>
        <w:rPr>
          <w:color w:val="FF0000"/>
        </w:rPr>
        <w:t>❌ WhatsApp (WAHA) - довести до конца, тестирование, масштабирование</w:t>
      </w:r>
    </w:p>
    <w:p>
      <w:pPr>
        <w:pStyle w:val="ListBullet"/>
      </w:pPr>
      <w:r>
        <w:rPr>
          <w:color w:val="FF0000"/>
        </w:rPr>
        <w:t>❌ Instagram и Facebook - подключение через Meta for Developers, стратегия пула приложений</w:t>
      </w:r>
    </w:p>
    <w:p>
      <w:pPr>
        <w:pStyle w:val="ListBullet"/>
      </w:pPr>
      <w:r>
        <w:rPr>
          <w:color w:val="FF0000"/>
        </w:rPr>
        <w:t>❌ Gmail (Email-канал) - механизм подключения</w:t>
      </w:r>
    </w:p>
    <w:p>
      <w:pPr>
        <w:pStyle w:val="ListBullet"/>
      </w:pPr>
      <w:r>
        <w:rPr>
          <w:color w:val="FF0000"/>
        </w:rPr>
        <w:t>❌ Telegram - подключение с отдельным workflow</w:t>
      </w:r>
    </w:p>
    <w:p>
      <w:pPr>
        <w:pStyle w:val="ListBullet"/>
      </w:pPr>
      <w:r>
        <w:rPr>
          <w:color w:val="FF0000"/>
        </w:rPr>
        <w:t>❌ TikTok - подключение, стратегия лидов через Ads Manager</w:t>
      </w:r>
    </w:p>
    <w:p>
      <w:pPr>
        <w:pStyle w:val="ListBullet"/>
      </w:pPr>
      <w:r>
        <w:rPr>
          <w:color w:val="FF0000"/>
        </w:rPr>
        <w:t>❌ Раздел Integrations - показывать только активированные интеграции</w:t>
      </w:r>
    </w:p>
    <w:p>
      <w:pPr>
        <w:pStyle w:val="Heading2"/>
      </w:pPr>
      <w:r>
        <w:t>Календарь (Доставка и Запись)</w:t>
      </w:r>
    </w:p>
    <w:p>
      <w:pPr>
        <w:pStyle w:val="ListBullet"/>
      </w:pPr>
      <w:r>
        <w:rPr>
          <w:color w:val="FF0000"/>
        </w:rPr>
        <w:t>❌ Для Product: календарь доставок (дата/слоты, город/адрес)</w:t>
      </w:r>
    </w:p>
    <w:p>
      <w:pPr>
        <w:pStyle w:val="ListBullet"/>
      </w:pPr>
      <w:r>
        <w:rPr>
          <w:color w:val="FF0000"/>
        </w:rPr>
        <w:t>❌ Для Service: календарь записи на услугу (дата/время/длительность)</w:t>
      </w:r>
    </w:p>
    <w:p>
      <w:pPr>
        <w:pStyle w:val="ListBullet"/>
      </w:pPr>
      <w:r>
        <w:rPr>
          <w:color w:val="FF0000"/>
        </w:rPr>
        <w:t>❌ Правило: сначала оплата/предоплата → потом запись</w:t>
      </w:r>
    </w:p>
    <w:p>
      <w:pPr>
        <w:pStyle w:val="Heading2"/>
      </w:pPr>
      <w:r>
        <w:t>Платежи и Биллинг</w:t>
      </w:r>
    </w:p>
    <w:p>
      <w:pPr>
        <w:pStyle w:val="ListBullet"/>
      </w:pPr>
      <w:r>
        <w:rPr>
          <w:color w:val="FF0000"/>
        </w:rPr>
        <w:t>❌ Биллинг подписок для бизнесов через Stripe</w:t>
      </w:r>
    </w:p>
    <w:p>
      <w:pPr>
        <w:pStyle w:val="ListBullet"/>
      </w:pPr>
      <w:r>
        <w:rPr>
          <w:color w:val="FF0000"/>
        </w:rPr>
        <w:t>❌ Stripe Connect (marketplace, onboarding, перераспределение платежей)</w:t>
      </w:r>
    </w:p>
    <w:p>
      <w:pPr>
        <w:pStyle w:val="Heading2"/>
      </w:pPr>
      <w:r>
        <w:t>Связка SaaS с n8n</w:t>
      </w:r>
    </w:p>
    <w:p>
      <w:pPr>
        <w:pStyle w:val="ListBullet"/>
      </w:pPr>
      <w:r>
        <w:rPr>
          <w:color w:val="FF0000"/>
        </w:rPr>
        <w:t>❌ Интеграция backend с n8n (credentials, настройки, узлы)</w:t>
      </w:r>
    </w:p>
    <w:p>
      <w:pPr>
        <w:pStyle w:val="ListBullet"/>
      </w:pPr>
      <w:r>
        <w:rPr>
          <w:color w:val="FF0000"/>
        </w:rPr>
        <w:t>❌ Webhook-обмен FastAPI ↔ n8n</w:t>
      </w:r>
    </w:p>
    <w:p>
      <w:pPr>
        <w:pStyle w:val="ListBullet"/>
      </w:pPr>
      <w:r>
        <w:rPr>
          <w:color w:val="FF0000"/>
        </w:rPr>
        <w:t>❌ Workflow интеграция (Telegram, WhatsApp, Facebook, Instagram, Gmail)</w:t>
      </w:r>
    </w:p>
    <w:p>
      <w:pPr>
        <w:pStyle w:val="ListBullet"/>
      </w:pPr>
      <w:r>
        <w:rPr>
          <w:color w:val="FF0000"/>
        </w:rPr>
        <w:t>❌ Создание Баз Знаний через n8n</w:t>
      </w:r>
    </w:p>
    <w:p>
      <w:pPr>
        <w:pStyle w:val="ListBullet"/>
      </w:pPr>
      <w:r>
        <w:rPr>
          <w:color w:val="FF0000"/>
        </w:rPr>
        <w:t>❌ Отдельные credentials для Supabase/Gmail</w:t>
      </w:r>
    </w:p>
    <w:p>
      <w:pPr>
        <w:pStyle w:val="Heading2"/>
      </w:pPr>
      <w:r>
        <w:t>Интерфейс и Продуктовые Разделы</w:t>
      </w:r>
    </w:p>
    <w:p>
      <w:pPr>
        <w:pStyle w:val="ListBullet"/>
      </w:pPr>
      <w:r>
        <w:rPr>
          <w:color w:val="FF0000"/>
        </w:rPr>
        <w:t>❌ Conversations - список диалогов, фильтры, история сообщений</w:t>
      </w:r>
    </w:p>
    <w:p>
      <w:pPr>
        <w:pStyle w:val="ListBullet"/>
      </w:pPr>
      <w:r>
        <w:rPr>
          <w:color w:val="FF0000"/>
        </w:rPr>
        <w:t>❌ Логи покупок и статусы оплат в интерфейсе SaaS</w:t>
      </w:r>
    </w:p>
    <w:p>
      <w:pPr>
        <w:pStyle w:val="Heading2"/>
      </w:pPr>
      <w:r>
        <w:t>Менеджеры и Поддержка</w:t>
      </w:r>
    </w:p>
    <w:p>
      <w:pPr>
        <w:pStyle w:val="ListBullet"/>
      </w:pPr>
      <w:r>
        <w:rPr>
          <w:color w:val="FF0000"/>
        </w:rPr>
        <w:t>❌ Механизм общения менеджер ↔ бизнес (чат)</w:t>
      </w:r>
    </w:p>
    <w:p>
      <w:pPr>
        <w:pStyle w:val="ListBullet"/>
      </w:pPr>
      <w:r>
        <w:rPr>
          <w:color w:val="FF0000"/>
        </w:rPr>
        <w:t>❌ Модель прав и закрепления (1 менеджер на бизнес)</w:t>
      </w:r>
    </w:p>
    <w:p>
      <w:pPr>
        <w:pStyle w:val="ListBullet"/>
      </w:pPr>
      <w:r>
        <w:rPr>
          <w:color w:val="FF0000"/>
        </w:rPr>
        <w:t>❌ FAQ бот</w:t>
      </w:r>
    </w:p>
    <w:p>
      <w:pPr>
        <w:pStyle w:val="Heading2"/>
      </w:pPr>
      <w:r>
        <w:t>Другие Задачи</w:t>
      </w:r>
    </w:p>
    <w:p>
      <w:pPr>
        <w:pStyle w:val="ListBullet"/>
      </w:pPr>
      <w:r>
        <w:rPr>
          <w:color w:val="FF0000"/>
        </w:rPr>
        <w:t>❌ Настройка поведения ассистента (кастомные промпты)</w:t>
      </w:r>
    </w:p>
    <w:p>
      <w:pPr>
        <w:pStyle w:val="ListBullet"/>
      </w:pPr>
      <w:r>
        <w:rPr>
          <w:color w:val="FF0000"/>
        </w:rPr>
        <w:t>❌ Доработка логина через Google</w:t>
      </w:r>
    </w:p>
    <w:p>
      <w:pPr>
        <w:pStyle w:val="ListBullet"/>
      </w:pPr>
      <w:r>
        <w:rPr>
          <w:color w:val="FF0000"/>
        </w:rPr>
        <w:t>❌ SystemData (единая база ключей и токенов)</w:t>
      </w:r>
    </w:p>
    <w:p>
      <w:pPr>
        <w:pStyle w:val="ListBullet"/>
      </w:pPr>
      <w:r>
        <w:rPr>
          <w:color w:val="FF0000"/>
        </w:rPr>
        <w:t>❌ Полное удаление аккаунта (hard delete)</w:t>
      </w:r>
    </w:p>
    <w:p>
      <w:pPr>
        <w:pStyle w:val="ListBullet"/>
      </w:pPr>
      <w:r>
        <w:rPr>
          <w:color w:val="FF0000"/>
        </w:rPr>
        <w:t>❌ Метрики (сбор, расчет, API, аналитика)</w:t>
      </w:r>
    </w:p>
    <w:p>
      <w:pPr>
        <w:pStyle w:val="ListBullet"/>
      </w:pPr>
      <w:r>
        <w:rPr>
          <w:color w:val="FF0000"/>
        </w:rPr>
        <w:t>❌ Supabase - уникальность таблиц между бизнесами</w:t>
      </w:r>
    </w:p>
    <w:p>
      <w:pPr>
        <w:pStyle w:val="ListBullet"/>
      </w:pPr>
      <w:r>
        <w:rPr>
          <w:color w:val="FF0000"/>
        </w:rPr>
        <w:t>❌ Буферизация сообщений для Facebook и Instagram</w:t>
      </w:r>
    </w:p>
    <w:p>
      <w:r>
        <w:br w:type="page"/>
      </w:r>
    </w:p>
    <w:p>
      <w:pPr>
        <w:pStyle w:val="Heading1"/>
      </w:pPr>
      <w:r>
        <w:t>Описания Внешних Сервисов</w:t>
      </w:r>
    </w:p>
    <w:p>
      <w:pPr>
        <w:pStyle w:val="Heading2"/>
      </w:pPr>
      <w:r>
        <w:t>n8n</w:t>
      </w:r>
    </w:p>
    <w:p>
      <w:r>
        <w:rPr>
          <w:b/>
        </w:rPr>
        <w:t xml:space="preserve">Статус: </w:t>
      </w:r>
      <w:r>
        <w:rPr>
          <w:color w:val="008000"/>
        </w:rPr>
        <w:t>✅ Реализован</w:t>
      </w:r>
    </w:p>
    <w:p>
      <w:r>
        <w:t>Назначение: Основной слой оркестрации автоматизации (workflow-движок)</w:t>
      </w:r>
    </w:p>
    <w:p>
      <w:r>
        <w:t>Функции: Прием сообщений, обработка, обращение к БЗ, генерация ответа, отправка ответа, платежные сценарии</w:t>
      </w:r>
    </w:p>
    <w:p>
      <w:r>
        <w:rPr>
          <w:b/>
          <w:color w:val="FF0000"/>
        </w:rPr>
        <w:t xml:space="preserve">❌ Требуется: </w:t>
      </w:r>
      <w:r>
        <w:t>Интеграция с SaaS/FastAPI backend</w:t>
      </w:r>
    </w:p>
    <w:p>
      <w:pPr>
        <w:pStyle w:val="Heading2"/>
      </w:pPr>
      <w:r>
        <w:t>Supabase</w:t>
      </w:r>
    </w:p>
    <w:p>
      <w:r>
        <w:rPr>
          <w:b/>
        </w:rPr>
        <w:t xml:space="preserve">Статус: </w:t>
      </w:r>
      <w:r>
        <w:rPr>
          <w:color w:val="008000"/>
        </w:rPr>
        <w:t>✅ Реализован</w:t>
      </w:r>
    </w:p>
    <w:p>
      <w:r>
        <w:t>Назначение: Облачная база данных для хранения Баз Знаний</w:t>
      </w:r>
    </w:p>
    <w:p>
      <w:r>
        <w:t>Проекты: StripeWA_sessions (сессии), StripeKnowledgeBase (базы знаний)</w:t>
      </w:r>
    </w:p>
    <w:p>
      <w:r>
        <w:rPr>
          <w:b/>
          <w:color w:val="FF0000"/>
        </w:rPr>
        <w:t xml:space="preserve">❌ Уязвимость: </w:t>
      </w:r>
      <w:r>
        <w:t>Все БЗ разных клиентов создаются в одном проекте - требуется различение</w:t>
      </w:r>
    </w:p>
    <w:p>
      <w:pPr>
        <w:pStyle w:val="Heading2"/>
      </w:pPr>
      <w:r>
        <w:t>MongoDB</w:t>
      </w:r>
    </w:p>
    <w:p>
      <w:r>
        <w:rPr>
          <w:b/>
        </w:rPr>
        <w:t xml:space="preserve">Статус: </w:t>
      </w:r>
      <w:r>
        <w:rPr>
          <w:color w:val="008000"/>
        </w:rPr>
        <w:t>✅ Реализован</w:t>
      </w:r>
    </w:p>
    <w:p>
      <w:r>
        <w:t>Назначение: Хранение истории диалогов (контекст переписок)</w:t>
      </w:r>
    </w:p>
    <w:p>
      <w:r>
        <w:rPr>
          <w:b/>
          <w:color w:val="FF0000"/>
        </w:rPr>
        <w:t xml:space="preserve">❌ Требуется: </w:t>
      </w:r>
      <w:r>
        <w:t>TTL-индексы, контроль переполнения</w:t>
      </w:r>
    </w:p>
    <w:p>
      <w:pPr>
        <w:pStyle w:val="Heading2"/>
      </w:pPr>
      <w:r>
        <w:t>Stripe</w:t>
      </w:r>
    </w:p>
    <w:p>
      <w:r>
        <w:rPr>
          <w:b/>
        </w:rPr>
        <w:t xml:space="preserve">Статус: </w:t>
      </w:r>
      <w:r>
        <w:rPr>
          <w:color w:val="FF8C00"/>
        </w:rPr>
        <w:t>🔄 Частично реализован</w:t>
      </w:r>
    </w:p>
    <w:p>
      <w:r>
        <w:t>Направление 1: Подписки SaaS (частично - заглушка на frontend)</w:t>
      </w:r>
    </w:p>
    <w:p>
      <w:r>
        <w:t>Направление 2: Stripe Connect (не реализовано)</w:t>
      </w:r>
    </w:p>
    <w:p>
      <w:r>
        <w:rPr>
          <w:b/>
          <w:color w:val="FF0000"/>
        </w:rPr>
        <w:t xml:space="preserve">❌ Требуется: </w:t>
      </w:r>
      <w:r>
        <w:t>Полная реализация биллинга, Stripe Connect, синхронизация с n8n</w:t>
      </w:r>
    </w:p>
    <w:p>
      <w:pPr>
        <w:pStyle w:val="Heading2"/>
      </w:pPr>
      <w:r>
        <w:t>Cloudinary</w:t>
      </w:r>
    </w:p>
    <w:p>
      <w:r>
        <w:rPr>
          <w:b/>
        </w:rPr>
        <w:t xml:space="preserve">Статус: </w:t>
      </w:r>
      <w:r>
        <w:rPr>
          <w:color w:val="008000"/>
        </w:rPr>
        <w:t>✅ Реализован</w:t>
      </w:r>
    </w:p>
    <w:p>
      <w:r>
        <w:t>Назначение: Облачное хранилище медиафайлов</w:t>
      </w:r>
    </w:p>
    <w:p>
      <w:r>
        <w:t>Функционал: Загрузка, оптимизация, виджет, CDN</w:t>
      </w:r>
    </w:p>
    <w:p>
      <w:pPr>
        <w:pStyle w:val="Heading2"/>
      </w:pPr>
      <w:r>
        <w:t>Meta for Developers</w:t>
      </w:r>
    </w:p>
    <w:p>
      <w:r>
        <w:rPr>
          <w:b/>
        </w:rPr>
        <w:t xml:space="preserve">Статус: </w:t>
      </w:r>
      <w:r>
        <w:rPr>
          <w:color w:val="FF0000"/>
        </w:rPr>
        <w:t>❌ Не реализован</w:t>
      </w:r>
    </w:p>
    <w:p>
      <w:r>
        <w:t>Назначение: Подключение Instagram и Facebook</w:t>
      </w:r>
    </w:p>
    <w:p>
      <w:r>
        <w:rPr>
          <w:b/>
          <w:color w:val="FF0000"/>
        </w:rPr>
        <w:t xml:space="preserve">❌ Требуется: </w:t>
      </w:r>
      <w:r>
        <w:t>Виджеты логина, стратегия пула приложений (обход App Review)</w:t>
      </w:r>
    </w:p>
    <w:p>
      <w:pPr>
        <w:pStyle w:val="Heading2"/>
      </w:pPr>
      <w:r>
        <w:t>WAHA</w:t>
      </w:r>
    </w:p>
    <w:p>
      <w:r>
        <w:rPr>
          <w:b/>
        </w:rPr>
        <w:t xml:space="preserve">Статус: </w:t>
      </w:r>
      <w:r>
        <w:rPr>
          <w:color w:val="FF8C00"/>
        </w:rPr>
        <w:t>🔄 ~50% готовности</w:t>
      </w:r>
    </w:p>
    <w:p>
      <w:r>
        <w:t>Назначение: Self-hosted сервис для подключения WhatsApp</w:t>
      </w:r>
    </w:p>
    <w:p>
      <w:r>
        <w:t>Механика: QR-код, webhook, отправка ответов</w:t>
      </w:r>
    </w:p>
    <w:p>
      <w:r>
        <w:rPr>
          <w:b/>
          <w:color w:val="FF0000"/>
        </w:rPr>
        <w:t xml:space="preserve">❌ Требуется: </w:t>
      </w:r>
      <w:r>
        <w:t>Доработка end-to-end, тестирование стабильности, масштабирование</w:t>
      </w:r>
    </w:p>
    <w:p>
      <w:pPr>
        <w:pStyle w:val="Heading2"/>
      </w:pPr>
      <w:r>
        <w:t>TikTok</w:t>
      </w:r>
    </w:p>
    <w:p>
      <w:r>
        <w:rPr>
          <w:b/>
        </w:rPr>
        <w:t xml:space="preserve">Статус: </w:t>
      </w:r>
      <w:r>
        <w:rPr>
          <w:color w:val="FF0000"/>
        </w:rPr>
        <w:t>❌ Не реализован</w:t>
      </w:r>
    </w:p>
    <w:p>
      <w:r>
        <w:t>Проблема: Нет API для автоматизации личных сообщений</w:t>
      </w:r>
    </w:p>
    <w:p>
      <w:r>
        <w:rPr>
          <w:b/>
          <w:color w:val="FF0000"/>
        </w:rPr>
        <w:t xml:space="preserve">❌ Решение: </w:t>
      </w:r>
      <w:r>
        <w:t>Лиды через TikTok Ads Manager → WhatsApp, механизм фиксации источника</w:t>
      </w:r>
    </w:p>
    <w:p>
      <w:r>
        <w:br w:type="page"/>
      </w:r>
    </w:p>
    <w:p>
      <w:pPr>
        <w:pStyle w:val="Heading1"/>
      </w:pPr>
      <w:r>
        <w:t>Статистика Проекта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Количество</w:t>
            </w:r>
          </w:p>
        </w:tc>
      </w:tr>
      <w:tr>
        <w:tc>
          <w:tcPr>
            <w:tcW w:type="dxa" w:w="4320"/>
          </w:tcPr>
          <w:p>
            <w:r>
              <w:t>Python библиотек</w:t>
            </w:r>
          </w:p>
        </w:tc>
        <w:tc>
          <w:tcPr>
            <w:tcW w:type="dxa" w:w="4320"/>
          </w:tcPr>
          <w:p>
            <w:r>
              <w:t>25+</w:t>
            </w:r>
          </w:p>
        </w:tc>
      </w:tr>
      <w:tr>
        <w:tc>
          <w:tcPr>
            <w:tcW w:type="dxa" w:w="4320"/>
          </w:tcPr>
          <w:p>
            <w:r>
              <w:t>npm пакетов</w:t>
            </w:r>
          </w:p>
        </w:tc>
        <w:tc>
          <w:tcPr>
            <w:tcW w:type="dxa" w:w="4320"/>
          </w:tcPr>
          <w:p>
            <w:r>
              <w:t>30+</w:t>
            </w:r>
          </w:p>
        </w:tc>
      </w:tr>
      <w:tr>
        <w:tc>
          <w:tcPr>
            <w:tcW w:type="dxa" w:w="4320"/>
          </w:tcPr>
          <w:p>
            <w:r>
              <w:t>API эндпоинтов</w:t>
            </w:r>
          </w:p>
        </w:tc>
        <w:tc>
          <w:tcPr>
            <w:tcW w:type="dxa" w:w="4320"/>
          </w:tcPr>
          <w:p>
            <w:r>
              <w:t>50+</w:t>
            </w:r>
          </w:p>
        </w:tc>
      </w:tr>
      <w:tr>
        <w:tc>
          <w:tcPr>
            <w:tcW w:type="dxa" w:w="4320"/>
          </w:tcPr>
          <w:p>
            <w:r>
              <w:t>Database моделей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React компонентов</w:t>
            </w:r>
          </w:p>
        </w:tc>
        <w:tc>
          <w:tcPr>
            <w:tcW w:type="dxa" w:w="4320"/>
          </w:tcPr>
          <w:p>
            <w:r>
              <w:t>38+</w:t>
            </w:r>
          </w:p>
        </w:tc>
      </w:tr>
      <w:tr>
        <w:tc>
          <w:tcPr>
            <w:tcW w:type="dxa" w:w="4320"/>
          </w:tcPr>
          <w:p>
            <w:r>
              <w:t>Внешних интеграций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Поддерживаемых каналов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Тарифных планов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p>
      <w:pPr>
        <w:pStyle w:val="Heading2"/>
      </w:pPr>
      <w:r>
        <w:t>Объем Кода</w:t>
      </w:r>
    </w:p>
    <w:p>
      <w:r>
        <w:t>Backend (Python): ~48,600+ строк</w:t>
      </w:r>
    </w:p>
    <w:p>
      <w:r>
        <w:t>Frontend (React/TypeScript): ~24,500+ строк</w:t>
      </w:r>
    </w:p>
    <w:p>
      <w:r>
        <w:t>Общий объем README: 3,876 строк</w:t>
      </w:r>
    </w:p>
    <w:p>
      <w:pPr>
        <w:pStyle w:val="Heading1"/>
      </w:pPr>
      <w:r>
        <w:t>Безопасность</w:t>
      </w:r>
    </w:p>
    <w:p>
      <w:pPr>
        <w:pStyle w:val="ListBullet"/>
      </w:pPr>
      <w:r>
        <w:rPr>
          <w:color w:val="008000"/>
        </w:rPr>
        <w:t>✅ JWT аутентификация</w:t>
      </w:r>
    </w:p>
    <w:p>
      <w:pPr>
        <w:pStyle w:val="ListBullet"/>
      </w:pPr>
      <w:r>
        <w:rPr>
          <w:color w:val="008000"/>
        </w:rPr>
        <w:t>✅ Bcrypt хеширование паролей</w:t>
      </w:r>
    </w:p>
    <w:p>
      <w:pPr>
        <w:pStyle w:val="ListBullet"/>
      </w:pPr>
      <w:r>
        <w:rPr>
          <w:color w:val="008000"/>
        </w:rPr>
        <w:t>✅ RBAC (3 роли: CLIENT, MANAGER, ADMIN)</w:t>
      </w:r>
    </w:p>
    <w:p>
      <w:pPr>
        <w:pStyle w:val="ListBullet"/>
      </w:pPr>
      <w:r>
        <w:rPr>
          <w:color w:val="008000"/>
        </w:rPr>
        <w:t>✅ CORS настройка</w:t>
      </w:r>
    </w:p>
    <w:p>
      <w:pPr>
        <w:pStyle w:val="ListBullet"/>
      </w:pPr>
      <w:r>
        <w:rPr>
          <w:color w:val="008000"/>
        </w:rPr>
        <w:t>✅ SQL injection защита (ORM)</w:t>
      </w:r>
    </w:p>
    <w:p>
      <w:pPr>
        <w:pStyle w:val="ListBullet"/>
      </w:pPr>
      <w:r>
        <w:rPr>
          <w:color w:val="008000"/>
        </w:rPr>
        <w:t>✅ Input validation (Pydantic)</w:t>
      </w:r>
    </w:p>
    <w:p>
      <w:pPr>
        <w:pStyle w:val="ListBullet"/>
      </w:pPr>
      <w:r>
        <w:rPr>
          <w:color w:val="008000"/>
        </w:rPr>
        <w:t>✅ Rate limiting (OAuth)</w:t>
      </w:r>
    </w:p>
    <w:p>
      <w:pPr>
        <w:pStyle w:val="ListBullet"/>
      </w:pPr>
      <w:r>
        <w:rPr>
          <w:color w:val="008000"/>
        </w:rPr>
        <w:t>✅ Password reset flow</w:t>
      </w:r>
    </w:p>
    <w:p>
      <w:pPr>
        <w:pStyle w:val="ListBullet"/>
      </w:pPr>
      <w:r>
        <w:rPr>
          <w:color w:val="008000"/>
        </w:rPr>
        <w:t>✅ Token refresh mechanism</w:t>
      </w:r>
    </w:p>
    <w:p>
      <w:pPr>
        <w:pStyle w:val="ListBullet"/>
      </w:pPr>
      <w:r>
        <w:rPr>
          <w:color w:val="FF8C00"/>
        </w:rPr>
        <w:t>🔄 2FA через email (частично - код в терминале)</w:t>
      </w:r>
    </w:p>
    <w:p>
      <w:r>
        <w:br w:type="page"/>
      </w:r>
    </w:p>
    <w:p>
      <w:pPr>
        <w:pStyle w:val="Heading1"/>
      </w:pPr>
      <w:r>
        <w:t>Легенда Статусов</w:t>
      </w:r>
    </w:p>
    <w:p>
      <w:r>
        <w:rPr>
          <w:b/>
          <w:color w:val="008000"/>
        </w:rPr>
        <w:t>✅ Зеленый</w:t>
      </w:r>
      <w:r>
        <w:t xml:space="preserve"> - Полностью реализовано и работает</w:t>
      </w:r>
    </w:p>
    <w:p>
      <w:r>
        <w:rPr>
          <w:b/>
          <w:color w:val="FF8C00"/>
        </w:rPr>
        <w:t>🔄 Оранжевый</w:t>
      </w:r>
      <w:r>
        <w:t xml:space="preserve"> - Частично реализовано, требует доработки</w:t>
      </w:r>
    </w:p>
    <w:p>
      <w:r>
        <w:rPr>
          <w:b/>
          <w:color w:val="FF0000"/>
        </w:rPr>
        <w:t>❌ Красный</w:t>
      </w:r>
      <w:r>
        <w:t xml:space="preserve"> - Не реализовано, требует разработки</w:t>
      </w:r>
    </w:p>
    <w:p/>
    <w:p/>
    <w:p>
      <w:pPr>
        <w:jc w:val="center"/>
      </w:pPr>
      <w:r>
        <w:t>Дата создания отчета: 2025-12-18</w:t>
      </w:r>
    </w:p>
    <w:p>
      <w:pPr>
        <w:jc w:val="center"/>
      </w:pPr>
      <w:r>
        <w:t>Версия платформы: 1.0.0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